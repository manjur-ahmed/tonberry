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1F4D78"/>
          <w:sz w:val="54"/>
        </w:rPr>
        <w:t>Low-Cost Portfolio Project Plan</w:t>
      </w:r>
    </w:p>
    <w:p>
      <w:pPr>
        <w:spacing w:after="360"/>
      </w:pPr>
      <w:r>
        <w:rPr>
          <w:rFonts w:ascii="Calibri" w:hAnsi="Calibri"/>
          <w:color w:val="5C6370"/>
          <w:sz w:val="26"/>
        </w:rPr>
        <w:t>Production skills with a local-first, scale-to-zero public demo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Deployment model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Local Docker Compose + AWS serverless deployment</w:t>
            </w:r>
          </w:p>
        </w:tc>
      </w:tr>
    </w:tbl>
    <w:p>
      <w:pPr>
        <w:pStyle w:val="Heading1"/>
      </w:pPr>
      <w:r>
        <w:t>Goal</w:t>
      </w:r>
    </w:p>
    <w:p>
      <w:r>
        <w:t>Build a small, polished product that proves full-stack engineering, production ML, cloud delivery and operational ownership. Keep the business idea flexible and limit the first release to three or four excellent workflows.</w:t>
      </w:r>
    </w:p>
    <w:p>
      <w:pPr>
        <w:pStyle w:val="Heading1"/>
      </w:pPr>
      <w:r>
        <w:t>Shared technology baseline</w:t>
      </w:r>
    </w:p>
    <w:p>
      <w:pPr>
        <w:pStyle w:val="ListBullet"/>
      </w:pPr>
      <w:r>
        <w:t>Frontend: React, TypeScript, Vite, TanStack Query</w:t>
      </w:r>
    </w:p>
    <w:p>
      <w:pPr>
        <w:pStyle w:val="ListBullet"/>
      </w:pPr>
      <w:r>
        <w:t>Main API: Node.js, TypeScript, NestJS using Fastify</w:t>
      </w:r>
    </w:p>
    <w:p>
      <w:pPr>
        <w:pStyle w:val="ListBullet"/>
      </w:pPr>
      <w:r>
        <w:t>ML API: Python, FastAPI, PyTorch and Hugging Face</w:t>
      </w:r>
    </w:p>
    <w:p>
      <w:pPr>
        <w:pStyle w:val="ListBullet"/>
      </w:pPr>
      <w:r>
        <w:t>Data: PostgreSQL with pgvector; S3 for objects and model artefacts</w:t>
      </w:r>
    </w:p>
    <w:p>
      <w:pPr>
        <w:pStyle w:val="ListBullet"/>
      </w:pPr>
      <w:r>
        <w:t>MLOps: MLflow, model/data versioning, evaluation gates and rollback</w:t>
      </w:r>
    </w:p>
    <w:p>
      <w:pPr>
        <w:pStyle w:val="ListBullet"/>
      </w:pPr>
      <w:r>
        <w:t>Delivery: Docker, Terraform, GitHub Actions and automated testing</w:t>
      </w:r>
    </w:p>
    <w:p>
      <w:pPr>
        <w:pStyle w:val="ListBullet"/>
      </w:pPr>
      <w:r>
        <w:t>Quality: Jest, Pytest, Vitest, Playwright, security scanning and observability</w:t>
      </w:r>
    </w:p>
    <w:p>
      <w:pPr>
        <w:pStyle w:val="Heading1"/>
      </w:pPr>
      <w:r>
        <w:t>Target architecture</w:t>
      </w:r>
    </w:p>
    <w:p>
      <w:pPr>
        <w:pStyle w:val="ListBullet"/>
      </w:pPr>
      <w:r>
        <w:t>React static site on S3 and CloudFront.</w:t>
      </w:r>
    </w:p>
    <w:p>
      <w:pPr>
        <w:pStyle w:val="ListBullet"/>
      </w:pPr>
      <w:r>
        <w:t>NestJS packaged for Lambda behind API Gateway.</w:t>
      </w:r>
    </w:p>
    <w:p>
      <w:pPr>
        <w:pStyle w:val="ListBullet"/>
      </w:pPr>
      <w:r>
        <w:t>SQS for asynchronous processing; no always-on Redis in the public environment.</w:t>
      </w:r>
    </w:p>
    <w:p>
      <w:pPr>
        <w:pStyle w:val="ListBullet"/>
      </w:pPr>
      <w:r>
        <w:t>FastAPI inference as a Lambda container when the model fits, otherwise an on-demand Batch/ECS task.</w:t>
      </w:r>
    </w:p>
    <w:p>
      <w:pPr>
        <w:pStyle w:val="ListBullet"/>
      </w:pPr>
      <w:r>
        <w:t>Serverless PostgreSQL for the demo; PostgreSQL and Redis remain in local Docker Compose.</w:t>
      </w:r>
    </w:p>
    <w:p>
      <w:pPr>
        <w:pStyle w:val="ListBullet"/>
      </w:pPr>
      <w:r>
        <w:t>MLflow runs locally; selected metrics and model artefacts are stored in S3.</w:t>
      </w:r>
    </w:p>
    <w:p>
      <w:r>
        <w:br w:type="page"/>
      </w:r>
    </w:p>
    <w:p>
      <w:pPr>
        <w:pStyle w:val="Heading1"/>
      </w:pPr>
      <w:r>
        <w:t>Delivery plan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Phase</w:t>
            </w:r>
          </w:p>
        </w:tc>
        <w:tc>
          <w:tcPr>
            <w:tcW w:type="dxa" w:w="7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Outcome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1. Define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Choose a small product with authentication, CRUD, search, analytics, asynchronous work and one genuinely useful ML feature.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2. Design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Define workflows, schema, API contracts, permissions, failure modes, architecture and measurable acceptance criteria.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3. Build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Create the React client and NestJS API. Keep FastAPI internal and responsible only for preprocessing, inference and model health.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4. Add ML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Ship a deterministic baseline first, then a small PyTorch model. Evaluate it with product-appropriate metrics and explain limitations.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5. Productionise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Add queues, retries, idempotency, tests, containers, CI/CD, infrastructure as code, monitoring and rollback.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6. Present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Publish a live demo, concise README, architecture diagram, API docs, evaluation results, cost notes and a two-minute walkthrough.</w:t>
            </w:r>
          </w:p>
        </w:tc>
      </w:tr>
    </w:tbl>
    <w:p>
      <w:pPr>
        <w:pStyle w:val="Heading1"/>
      </w:pPr>
      <w:r>
        <w:t>CI/CD and quality gates</w:t>
      </w:r>
    </w:p>
    <w:p>
      <w:pPr>
        <w:pStyle w:val="ListBullet"/>
      </w:pPr>
      <w:r>
        <w:t>Pull requests: lint, type-check, test, validate contracts and Terraform, build images and run dependency/container scans.</w:t>
      </w:r>
    </w:p>
    <w:p>
      <w:pPr>
        <w:pStyle w:val="ListBullet"/>
      </w:pPr>
      <w:r>
        <w:t>Main branch: publish versioned artefacts and deploy automatically to staging.</w:t>
      </w:r>
    </w:p>
    <w:p>
      <w:pPr>
        <w:pStyle w:val="ListBullet"/>
      </w:pPr>
      <w:r>
        <w:t>Production: require approval, run migrations safely, smoke-test, monitor health and support rollback.</w:t>
      </w:r>
    </w:p>
    <w:p>
      <w:pPr>
        <w:pStyle w:val="ListBullet"/>
      </w:pPr>
      <w:r>
        <w:t>Model pipeline: validate data, train, compare against the baseline, register only passing models and record the model version used for every prediction.</w:t>
      </w:r>
    </w:p>
    <w:p>
      <w:pPr>
        <w:pStyle w:val="Heading1"/>
      </w:pPr>
      <w:r>
        <w:t>Testing and observability</w:t>
      </w:r>
    </w:p>
    <w:p>
      <w:pPr>
        <w:pStyle w:val="ListBullet"/>
      </w:pPr>
      <w:r>
        <w:t>Unit, integration, contract, component and Playwright end-to-end tests for critical journeys.</w:t>
      </w:r>
    </w:p>
    <w:p>
      <w:pPr>
        <w:pStyle w:val="ListBullet"/>
      </w:pPr>
      <w:r>
        <w:t>Structured logs, correlation IDs, health/readiness checks, latency/error metrics and distributed traces.</w:t>
      </w:r>
    </w:p>
    <w:p>
      <w:pPr>
        <w:pStyle w:val="ListBullet"/>
      </w:pPr>
      <w:r>
        <w:t>ML monitoring for inference latency, score distribution, user feedback and model/version failures.</w:t>
      </w:r>
    </w:p>
    <w:p>
      <w:pPr>
        <w:pStyle w:val="Heading1"/>
      </w:pPr>
      <w:r>
        <w:t>Cost controls</w:t>
      </w:r>
    </w:p>
    <w:p>
      <w:pPr>
        <w:pStyle w:val="ListBullet"/>
      </w:pPr>
      <w:r>
        <w:t>Create an AWS Budget and billing alarms before deployment.</w:t>
      </w:r>
    </w:p>
    <w:p>
      <w:pPr>
        <w:pStyle w:val="ListBullet"/>
      </w:pPr>
      <w:r>
        <w:t>Avoid NAT Gateway, EKS, GPUs, always-on Redis/RDS and continuously running staging.</w:t>
      </w:r>
    </w:p>
    <w:p>
      <w:pPr>
        <w:pStyle w:val="ListBullet"/>
      </w:pPr>
      <w:r>
        <w:t>Use short log retention, S3 lifecycle rules, small CPU models and automatic teardown for preview environments.</w:t>
      </w:r>
    </w:p>
    <w:p>
      <w:pPr>
        <w:pStyle w:val="ListBullet"/>
      </w:pPr>
      <w:r>
        <w:t>Document the full-production migration path without paying to operate it continuously.</w:t>
      </w:r>
    </w:p>
    <w:p>
      <w:pPr>
        <w:pStyle w:val="Heading1"/>
      </w:pPr>
      <w:r>
        <w:t>Portfolio-ready definition</w:t>
      </w:r>
    </w:p>
    <w:p>
      <w:pPr>
        <w:pStyle w:val="ListBullet"/>
      </w:pPr>
      <w:r>
        <w:t>A public HTTPS demo and one-command local setup.</w:t>
      </w:r>
    </w:p>
    <w:p>
      <w:pPr>
        <w:pStyle w:val="ListBullet"/>
      </w:pPr>
      <w:r>
        <w:t>Reproducible infrastructure and automated deployment.</w:t>
      </w:r>
    </w:p>
    <w:p>
      <w:pPr>
        <w:pStyle w:val="ListBullet"/>
      </w:pPr>
      <w:r>
        <w:t>A meaningful ML feature with baseline comparison and documented metrics.</w:t>
      </w:r>
    </w:p>
    <w:p>
      <w:pPr>
        <w:pStyle w:val="ListBullet"/>
      </w:pPr>
      <w:r>
        <w:t>Evidence of security, testing, monitoring, failure handling and rollback.</w:t>
      </w:r>
    </w:p>
    <w:p>
      <w:pPr>
        <w:pStyle w:val="ListBullet"/>
      </w:pPr>
      <w:r>
        <w:t>A concise README, architecture diagram, trade-offs, cost notes and demonstration video.</w:t>
      </w:r>
    </w:p>
    <w:p>
      <w:pPr>
        <w:pStyle w:val="Heading1"/>
      </w:pPr>
      <w:r>
        <w:t>Scope guardrails</w:t>
      </w:r>
    </w:p>
    <w:p>
      <w:r>
        <w:t>The browser talks only to NestJS. NestJS owns authentication and business rules; FastAPI owns ML inference. Start as a modular product with one internal ML service. Do not add extra microservices or Kubernetes until the first version is complete.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C6370"/>
        <w:sz w:val="18"/>
      </w:rPr>
      <w:t>Portfolio Project Plan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C6370"/>
        <w:sz w:val="18"/>
      </w:rPr>
      <w:t>LOW-COST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Low-Cost Portfolio Project Plan</dc:title>
  <dc:subject>Full-stack and ML engineering portfolio roadmap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